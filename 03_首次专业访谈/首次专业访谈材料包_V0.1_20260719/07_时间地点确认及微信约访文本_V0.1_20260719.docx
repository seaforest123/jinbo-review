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07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时间地点确认及微信约访文本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提供可直接复制的正式约访、确认、提醒和变更文本；发送前替换方括号中的信息。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对方称呼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发送人／身份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联系电话／微信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预计参与人数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____人</w:t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授权边界｜</w:t>
      </w:r>
      <w:r>
        <w:rPr>
          <w:rFonts w:ascii="Microsoft YaHei" w:hAnsi="Microsoft YaHei" w:eastAsia="微软雅黑"/>
          <w:color w:val="332B22"/>
          <w:sz w:val="19"/>
        </w:rPr>
        <w:t>微信约访与时间地点确认只代表参与意愿，不等同正式授权。录音录像须现场再次确认，并以05授权确认单记录具体使用范围。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模板1｜首次正式约访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可复制文本｜</w:t>
      </w:r>
      <w:r>
        <w:rPr>
          <w:rFonts w:ascii="Microsoft YaHei" w:hAnsi="Microsoft YaHei" w:eastAsia="微软雅黑"/>
          <w:color w:val="332B22"/>
          <w:sz w:val="19"/>
        </w:rPr>
        <w:t>[老师称呼]您好！我是[学校／团队][姓名]。我们正在开展金箔非遗数字体验项目，首阶段面向广东高校学生，计划以“3分钟轻量工艺体验＋可选深度学习”为主线。目前制箔、贴箔及具体互动节点都还是候选方案，想请您从专业角度帮助判断真实性、公开边界和适合首版的内容。想预约一次约60分钟的访谈，预计[人数]人参加。我们会带纸面原型；如需录音、录像或拍照，会在现场逐项征得您的同意。如您方便，也请准备可供现场查看的材料线索；权属不明的原文件无需提前发送。请问您近期何时方便？感谢！</w:t>
      </w:r>
    </w:p>
    <w:p>
      <w:pPr>
        <w:pStyle w:val="Heading3"/>
        <w:keepNext/>
      </w:pPr>
      <w:r>
        <w:rPr>
          <w:rFonts w:ascii="Microsoft YaHei" w:hAnsi="Microsoft YaHei" w:eastAsia="微软雅黑"/>
          <w:b/>
          <w:color w:val="6F5016"/>
          <w:sz w:val="22"/>
        </w:rPr>
        <w:t>发送前确认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学校、团队、发送人身份准确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未把候选路线写成既定结论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已说明时长、人数、主题、纸面原型和记录需同意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模板2｜时间地点确认</w:t>
      </w:r>
    </w:p>
    <w:p>
      <w:pPr>
        <w:spacing w:before="40" w:after="120" w:line="278" w:lineRule="auto"/>
        <w:ind w:left="140" w:right="100"/>
        <w:shd w:fill="FBF8F1"/>
      </w:pPr>
      <w:r>
        <w:rPr>
          <w:rFonts w:ascii="Microsoft YaHei" w:hAnsi="Microsoft YaHei" w:eastAsia="微软雅黑"/>
          <w:b/>
          <w:color w:val="6F5016"/>
          <w:sz w:val="19"/>
        </w:rPr>
        <w:t>可复制文本｜</w:t>
      </w:r>
      <w:r>
        <w:rPr>
          <w:rFonts w:ascii="Microsoft YaHei" w:hAnsi="Microsoft YaHei" w:eastAsia="微软雅黑"/>
          <w:color w:val="332B22"/>
          <w:sz w:val="19"/>
        </w:rPr>
        <w:t>[老师称呼]您好，感谢您接受访谈。我们再次确认：时间为[日期][开始时间—结束时间]，地点／线上方式为[地点或链接]，预计[人数]人参加，主题为金箔数字轻体验的候选路线、三个互动节点、真实性红线及素材使用范围。我们会携带纸面原型和授权确认单；是否录音、录像或拍照均以您的现场选择为准。若需要我们提前准备或避免携带、拍摄某些材料，请随时告诉我。联系人：[姓名＋电话／微信]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日期时间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　____—____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地点／链接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交通／门禁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对方希望准备的材料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不可携带／不可拍摄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对方确认时间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　____:____　□ 微信 □ 电话 □ 邮件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模板3｜访谈前一天提醒</w:t>
      </w:r>
    </w:p>
    <w:p>
      <w:pPr>
        <w:spacing w:before="40" w:after="120" w:line="278" w:lineRule="auto"/>
        <w:ind w:left="140" w:right="100"/>
        <w:shd w:fill="FBF8F1"/>
      </w:pPr>
      <w:r>
        <w:rPr>
          <w:rFonts w:ascii="Microsoft YaHei" w:hAnsi="Microsoft YaHei" w:eastAsia="微软雅黑"/>
          <w:b/>
          <w:color w:val="6F5016"/>
          <w:sz w:val="19"/>
        </w:rPr>
        <w:t>可复制文本｜</w:t>
      </w:r>
      <w:r>
        <w:rPr>
          <w:rFonts w:ascii="Microsoft YaHei" w:hAnsi="Microsoft YaHei" w:eastAsia="微软雅黑"/>
          <w:color w:val="332B22"/>
          <w:sz w:val="19"/>
        </w:rPr>
        <w:t>[老师称呼]您好，提醒您我们明天的访谈安排：时间[开始—结束]，地点[地点／链接]，预计[人数]人参加。我们会用约5—10分钟展示纸面原型，再请您重点帮助确认候选工艺路线、三个互动节点、真实性红线和可使用范围。记录方式仍以您的现场选择为准。如时间、地点或接待要求有变化，请联系[姓名＋电话／微信]。明天见，感谢！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提醒后动作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对方已回复或已读；未回复时用约定渠道再次确认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参与人、交通、门禁、停车／线上链接已确认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设备、打印件和离线备份已按08清单检查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模板4｜临时变更、取消与重新确认</w:t>
      </w:r>
    </w:p>
    <w:p>
      <w:pPr>
        <w:spacing w:before="40" w:after="120" w:line="278" w:lineRule="auto"/>
        <w:ind w:left="140" w:right="100"/>
        <w:shd w:fill="FBF8F1"/>
      </w:pPr>
      <w:r>
        <w:rPr>
          <w:rFonts w:ascii="Microsoft YaHei" w:hAnsi="Microsoft YaHei" w:eastAsia="微软雅黑"/>
          <w:b/>
          <w:color w:val="6F5016"/>
          <w:sz w:val="19"/>
        </w:rPr>
        <w:t>我方申请变更｜</w:t>
      </w:r>
      <w:r>
        <w:rPr>
          <w:rFonts w:ascii="Microsoft YaHei" w:hAnsi="Microsoft YaHei" w:eastAsia="微软雅黑"/>
          <w:color w:val="332B22"/>
          <w:sz w:val="19"/>
        </w:rPr>
        <w:t>[老师称呼]您好，很抱歉因[简要原因]需要调整原定于[原时间]的访谈。请问以下时间是否有一项方便：[选项1]／[选项2]／[选项3]？访谈时长、主题和记录授权方式不变。如这些时间均不方便，我们完全配合您的安排。给您带来不便，十分抱歉。</w:t>
      </w:r>
    </w:p>
    <w:p>
      <w:pPr>
        <w:spacing w:before="40" w:after="120" w:line="278" w:lineRule="auto"/>
        <w:ind w:left="140" w:right="100"/>
        <w:shd w:fill="FBF8F1"/>
      </w:pPr>
      <w:r>
        <w:rPr>
          <w:rFonts w:ascii="Microsoft YaHei" w:hAnsi="Microsoft YaHei" w:eastAsia="微软雅黑"/>
          <w:b/>
          <w:color w:val="6F5016"/>
          <w:sz w:val="19"/>
        </w:rPr>
        <w:t>对方提出变更后的回复｜</w:t>
      </w:r>
      <w:r>
        <w:rPr>
          <w:rFonts w:ascii="Microsoft YaHei" w:hAnsi="Microsoft YaHei" w:eastAsia="微软雅黑"/>
          <w:color w:val="332B22"/>
          <w:sz w:val="19"/>
        </w:rPr>
        <w:t>收到，感谢您告知。我们将原安排标记为取消／待调整。根据您的时间，我们建议改为[新日期][新时间]，地点／方式为[新地点或链接]，预计[人数]人参加。请您确认是否合适；确认后我们会更新全部团队成员和材料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原安排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变更原因（内部）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新安排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对方确认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　____:____　确认人：____________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团队已同步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全员　□ 设备负责人　□ 交通／场地　□ 文件版本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07 时间地点确认及微信约访文本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时间地点确认及微信约访文本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